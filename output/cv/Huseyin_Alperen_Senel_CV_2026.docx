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HÜSEYİN ALPEREN ŞENEL</w:t>
      </w:r>
    </w:p>
    <w:p>
      <w:pPr>
        <w:keepNext/>
        <w:spacing w:after="80"/>
      </w:pPr>
      <w:r>
        <w:rPr>
          <w:rFonts w:ascii="Aptos" w:hAnsi="Aptos" w:eastAsia="Aptos"/>
          <w:b/>
          <w:color w:val="17324D"/>
          <w:sz w:val="24"/>
        </w:rPr>
        <w:t>IT Destek ve Helpdesk Uzmanı</w:t>
      </w:r>
      <w:r>
        <w:rPr>
          <w:rFonts w:ascii="Aptos" w:hAnsi="Aptos" w:eastAsia="Aptos"/>
          <w:color w:val="5D6670"/>
          <w:sz w:val="19"/>
        </w:rPr>
        <w:t xml:space="preserve">  ·  Sistem ve Ağ Desteği  ·  Dijital Çözüm Geliştirme</w:t>
      </w:r>
    </w:p>
    <w:p>
      <w:pPr>
        <w:keepNext/>
        <w:spacing w:after="140"/>
      </w:pPr>
      <w:r>
        <w:rPr>
          <w:rFonts w:ascii="Aptos" w:hAnsi="Aptos" w:eastAsia="Aptos"/>
          <w:color w:val="5D6670"/>
          <w:sz w:val="18"/>
        </w:rPr>
        <w:t xml:space="preserve">Bahçeköy Sarıyer İstanbul  |  +90 555 718 3737  |  </w:t>
      </w:r>
      <w:hyperlink r:id="rId9">
        <w:r>
          <w:rPr>
            <w:rFonts w:ascii="Aptos" w:hAnsi="Aptos"/>
            <w:color w:val="17324D"/>
            <w:sz w:val="18"/>
          </w:rPr>
          <w:t>alperensenel37@gmail.com</w:t>
        </w:r>
      </w:hyperlink>
      <w:r>
        <w:rPr>
          <w:rFonts w:ascii="Aptos" w:hAnsi="Aptos" w:eastAsia="Aptos"/>
          <w:color w:val="D9DEE4"/>
          <w:sz w:val="18"/>
        </w:rPr>
        <w:t xml:space="preserve">  |  </w:t>
      </w:r>
      <w:hyperlink r:id="rId10">
        <w:r>
          <w:rPr>
            <w:rFonts w:ascii="Aptos" w:hAnsi="Aptos"/>
            <w:color w:val="17324D"/>
            <w:sz w:val="18"/>
          </w:rPr>
          <w:t>linkedin.com/in/alperensenel</w:t>
        </w:r>
      </w:hyperlink>
      <w:r>
        <w:rPr>
          <w:rFonts w:ascii="Aptos" w:hAnsi="Aptos" w:eastAsia="Aptos"/>
          <w:color w:val="D9DEE4"/>
          <w:sz w:val="18"/>
        </w:rPr>
        <w:t xml:space="preserve">  |  </w:t>
      </w:r>
      <w:hyperlink r:id="rId11">
        <w:r>
          <w:rPr>
            <w:rFonts w:ascii="Aptos" w:hAnsi="Aptos"/>
            <w:color w:val="17324D"/>
            <w:sz w:val="18"/>
          </w:rPr>
          <w:t>alperensenel.com</w:t>
        </w:r>
      </w:hyperlink>
    </w:p>
    <w:p>
      <w:pPr>
        <w:pStyle w:val="Heading1"/>
        <w:keepNext/>
        <w:spacing w:before="200" w:after="80"/>
      </w:pPr>
      <w:r>
        <w:rPr>
          <w:rFonts w:ascii="Aptos" w:hAnsi="Aptos" w:eastAsia="Aptos"/>
          <w:b/>
          <w:color w:val="000000"/>
          <w:sz w:val="23"/>
        </w:rPr>
        <w:t>Profesyonel Özet</w:t>
      </w:r>
    </w:p>
    <w:p>
      <w:pPr>
        <w:spacing w:after="100" w:line="257" w:lineRule="auto"/>
      </w:pPr>
      <w:r>
        <w:rPr>
          <w:rFonts w:ascii="Aptos" w:hAnsi="Aptos" w:eastAsia="Aptos"/>
          <w:color w:val="252A31"/>
          <w:sz w:val="18"/>
        </w:rPr>
        <w:t>Yönetim Bilişim Sistemleri mezunu; kurumsal ağ altyapısı, L1 arıza tespiti ve son kullanıcı desteğinde 3,5 yılı aşkın deneyime sahip IT profesyoneliyim. Bilgisayar, yazıcı, projeksiyon, kablolama, switch, IP kamera ve envanter süreçlerinde saha desteği sağlıyor; Python ve C++ ile otomasyon ve dijital ürünler geliştiriyorum. Teknik sorunları sistematik biçimde analiz eden, gerektiğinde L2 ve L3 ekiplerine doğru eskalasyon sağlayan ve kişisel laboratuvarında Active Directory ile Windows Server çalışmalarını sürdüren bir uzmanım.</w:t>
      </w:r>
    </w:p>
    <w:p>
      <w:pPr>
        <w:pStyle w:val="Heading1"/>
        <w:keepNext/>
        <w:spacing w:before="200" w:after="80"/>
      </w:pPr>
      <w:r>
        <w:rPr>
          <w:rFonts w:ascii="Aptos" w:hAnsi="Aptos" w:eastAsia="Aptos"/>
          <w:b/>
          <w:color w:val="000000"/>
          <w:sz w:val="23"/>
        </w:rPr>
        <w:t>Teknik Yetkinlikler</w:t>
      </w:r>
    </w:p>
    <w:p>
      <w:pPr>
        <w:pStyle w:val="SkillRow"/>
      </w:pPr>
      <w:r>
        <w:rPr>
          <w:rFonts w:ascii="Aptos" w:hAnsi="Aptos" w:eastAsia="Aptos"/>
          <w:b/>
          <w:color w:val="17324D"/>
          <w:sz w:val="18"/>
        </w:rPr>
        <w:t xml:space="preserve">Ağ ve sistem: </w:t>
      </w:r>
      <w:r>
        <w:rPr>
          <w:rFonts w:ascii="Aptos" w:hAnsi="Aptos" w:eastAsia="Aptos"/>
          <w:color w:val="252A31"/>
          <w:sz w:val="18"/>
        </w:rPr>
        <w:t>Router, switch, IP, DNS, DHCP, proxy yapılandırması, ITSM SMAX, Windows Server, Active Directory laboratuvarı</w:t>
      </w:r>
    </w:p>
    <w:p>
      <w:pPr>
        <w:pStyle w:val="SkillRow"/>
      </w:pPr>
      <w:r>
        <w:rPr>
          <w:rFonts w:ascii="Aptos" w:hAnsi="Aptos" w:eastAsia="Aptos"/>
          <w:b/>
          <w:color w:val="17324D"/>
          <w:sz w:val="18"/>
        </w:rPr>
        <w:t xml:space="preserve">Son kullanıcı ve donanım: </w:t>
      </w:r>
      <w:r>
        <w:rPr>
          <w:rFonts w:ascii="Aptos" w:hAnsi="Aptos" w:eastAsia="Aptos"/>
          <w:color w:val="252A31"/>
          <w:sz w:val="18"/>
        </w:rPr>
        <w:t>Arıza teşhisi, kurulum, bakım, onarım, bileşen değişimi, yazıcı ve projeksiyon desteği, envanter ve zimmet takibi</w:t>
      </w:r>
    </w:p>
    <w:p>
      <w:pPr>
        <w:pStyle w:val="SkillRow"/>
      </w:pPr>
      <w:r>
        <w:rPr>
          <w:rFonts w:ascii="Aptos" w:hAnsi="Aptos" w:eastAsia="Aptos"/>
          <w:b/>
          <w:color w:val="17324D"/>
          <w:sz w:val="18"/>
        </w:rPr>
        <w:t xml:space="preserve">Yazılım ve otomasyon: </w:t>
      </w:r>
      <w:r>
        <w:rPr>
          <w:rFonts w:ascii="Aptos" w:hAnsi="Aptos" w:eastAsia="Aptos"/>
          <w:color w:val="252A31"/>
          <w:sz w:val="18"/>
        </w:rPr>
        <w:t>Python, C++, Playwright, YOLO, OCR, Discord API, Telegram API, zamanlanmış görevler, mesaj ve e-posta otomasyonu</w:t>
      </w:r>
    </w:p>
    <w:p>
      <w:pPr>
        <w:pStyle w:val="SkillRow"/>
      </w:pPr>
      <w:r>
        <w:rPr>
          <w:rFonts w:ascii="Aptos" w:hAnsi="Aptos" w:eastAsia="Aptos"/>
          <w:b/>
          <w:color w:val="17324D"/>
          <w:sz w:val="18"/>
        </w:rPr>
        <w:t xml:space="preserve">Web ve kalite güvence: </w:t>
      </w:r>
      <w:r>
        <w:rPr>
          <w:rFonts w:ascii="Aptos" w:hAnsi="Aptos" w:eastAsia="Aptos"/>
          <w:color w:val="252A31"/>
          <w:sz w:val="18"/>
        </w:rPr>
        <w:t>Nuxt, TypeScript, Supabase, web geliştirme, test temelleri, bug yaşam döngüsü, API testi, UI otomasyonu, CI CD</w:t>
      </w:r>
    </w:p>
    <w:p>
      <w:pPr>
        <w:pStyle w:val="SkillRow"/>
      </w:pPr>
      <w:r>
        <w:rPr>
          <w:rFonts w:ascii="Aptos" w:hAnsi="Aptos" w:eastAsia="Aptos"/>
          <w:b/>
          <w:color w:val="17324D"/>
          <w:sz w:val="18"/>
        </w:rPr>
        <w:t xml:space="preserve">Uzak erişim ve araçlar: </w:t>
      </w:r>
      <w:r>
        <w:rPr>
          <w:rFonts w:ascii="Aptos" w:hAnsi="Aptos" w:eastAsia="Aptos"/>
          <w:color w:val="252A31"/>
          <w:sz w:val="18"/>
        </w:rPr>
        <w:t>AnyDesk, Parsec, Moonlight, ChatGPT, Claude, Canva, Sora</w:t>
      </w:r>
    </w:p>
    <w:p>
      <w:pPr>
        <w:pStyle w:val="Heading1"/>
        <w:keepNext/>
        <w:spacing w:before="200" w:after="80"/>
      </w:pPr>
      <w:r>
        <w:rPr>
          <w:rFonts w:ascii="Aptos" w:hAnsi="Aptos" w:eastAsia="Aptos"/>
          <w:b/>
          <w:color w:val="000000"/>
          <w:sz w:val="23"/>
        </w:rPr>
        <w:t>İş Deneyimi</w:t>
      </w:r>
    </w:p>
    <w:p>
      <w:pPr>
        <w:pStyle w:val="Role"/>
        <w:keepNext/>
      </w:pPr>
      <w:r>
        <w:rPr>
          <w:rFonts w:ascii="Aptos" w:hAnsi="Aptos" w:eastAsia="Aptos"/>
          <w:b/>
          <w:color w:val="000000"/>
          <w:sz w:val="20"/>
        </w:rPr>
        <w:t>Teknoloji Destek Hizmetleri Uzmanı</w:t>
      </w:r>
      <w:r>
        <w:rPr>
          <w:rFonts w:ascii="Aptos" w:hAnsi="Aptos" w:eastAsia="Aptos"/>
          <w:color w:val="D9DEE4"/>
          <w:sz w:val="18"/>
        </w:rPr>
        <w:t xml:space="preserve">  |  </w:t>
      </w:r>
      <w:r>
        <w:rPr>
          <w:rFonts w:ascii="Aptos" w:hAnsi="Aptos" w:eastAsia="Aptos"/>
          <w:b/>
          <w:color w:val="17324D"/>
          <w:sz w:val="18"/>
        </w:rPr>
        <w:t>İstanbul Nişantaşı Üniversitesi</w:t>
      </w:r>
      <w:r>
        <w:rPr>
          <w:rFonts w:ascii="Aptos" w:hAnsi="Aptos" w:eastAsia="Aptos"/>
          <w:color w:val="D9DEE4"/>
          <w:sz w:val="18"/>
        </w:rPr>
        <w:t xml:space="preserve">  |  </w:t>
      </w:r>
      <w:r>
        <w:rPr>
          <w:rFonts w:ascii="Aptos" w:hAnsi="Aptos" w:eastAsia="Aptos"/>
          <w:i/>
          <w:color w:val="5D6670"/>
          <w:sz w:val="18"/>
        </w:rPr>
        <w:t>2026 - Devam ediyor</w:t>
      </w:r>
    </w:p>
    <w:p>
      <w:pPr>
        <w:pStyle w:val="CVBullet"/>
        <w:keepLines/>
        <w:spacing w:after="30"/>
      </w:pPr>
      <w:r>
        <w:rPr>
          <w:rFonts w:ascii="Aptos" w:hAnsi="Aptos" w:eastAsia="Aptos"/>
          <w:color w:val="252A31"/>
          <w:sz w:val="18"/>
        </w:rPr>
        <w:t>Bilgisayar, yazıcı, projeksiyon ve çevre birimleri için kurulum, arıza tespiti ve son kullanıcı desteği sağlıyorum.</w:t>
      </w:r>
    </w:p>
    <w:p>
      <w:pPr>
        <w:pStyle w:val="CVBullet"/>
        <w:keepLines/>
        <w:spacing w:after="30"/>
      </w:pPr>
      <w:r>
        <w:rPr>
          <w:rFonts w:ascii="Aptos" w:hAnsi="Aptos" w:eastAsia="Aptos"/>
          <w:color w:val="252A31"/>
          <w:sz w:val="18"/>
        </w:rPr>
        <w:t>Konferans salonu etkinliklerinde görüntü ve sunum sistemleri ile teknolojik ekipmanların teknik operasyonunu yürütüyorum.</w:t>
      </w:r>
    </w:p>
    <w:p>
      <w:pPr>
        <w:pStyle w:val="CVBullet"/>
        <w:keepLines/>
        <w:spacing w:after="30"/>
      </w:pPr>
      <w:r>
        <w:rPr>
          <w:rFonts w:ascii="Aptos" w:hAnsi="Aptos" w:eastAsia="Aptos"/>
          <w:color w:val="252A31"/>
          <w:sz w:val="18"/>
        </w:rPr>
        <w:t>Kablolama ve switch bağlantı sorunlarını gideriyor; IP kamera kurulumları ile envanter ve zimmet takibini gerçekleştiriyorum.</w:t>
      </w:r>
    </w:p>
    <w:p>
      <w:pPr>
        <w:pStyle w:val="Role"/>
        <w:keepNext/>
      </w:pPr>
      <w:r>
        <w:rPr>
          <w:rFonts w:ascii="Aptos" w:hAnsi="Aptos" w:eastAsia="Aptos"/>
          <w:b/>
          <w:color w:val="000000"/>
          <w:sz w:val="20"/>
        </w:rPr>
        <w:t>Serbest Yazılım Geliştirici ve IT Danışmanı</w:t>
      </w:r>
      <w:r>
        <w:rPr>
          <w:rFonts w:ascii="Aptos" w:hAnsi="Aptos" w:eastAsia="Aptos"/>
          <w:color w:val="D9DEE4"/>
          <w:sz w:val="18"/>
        </w:rPr>
        <w:t xml:space="preserve">  |  </w:t>
      </w:r>
      <w:r>
        <w:rPr>
          <w:rFonts w:ascii="Aptos" w:hAnsi="Aptos" w:eastAsia="Aptos"/>
          <w:b/>
          <w:color w:val="17324D"/>
          <w:sz w:val="18"/>
        </w:rPr>
        <w:t>Freelance</w:t>
      </w:r>
      <w:r>
        <w:rPr>
          <w:rFonts w:ascii="Aptos" w:hAnsi="Aptos" w:eastAsia="Aptos"/>
          <w:color w:val="D9DEE4"/>
          <w:sz w:val="18"/>
        </w:rPr>
        <w:t xml:space="preserve">  |  </w:t>
      </w:r>
      <w:r>
        <w:rPr>
          <w:rFonts w:ascii="Aptos" w:hAnsi="Aptos" w:eastAsia="Aptos"/>
          <w:i/>
          <w:color w:val="5D6670"/>
          <w:sz w:val="18"/>
        </w:rPr>
        <w:t>2024 - Devam ediyor</w:t>
      </w:r>
    </w:p>
    <w:p>
      <w:pPr>
        <w:pStyle w:val="CVBullet"/>
        <w:keepLines/>
        <w:spacing w:after="30"/>
      </w:pPr>
      <w:r>
        <w:rPr>
          <w:rFonts w:ascii="Aptos" w:hAnsi="Aptos" w:eastAsia="Aptos"/>
          <w:color w:val="252A31"/>
          <w:sz w:val="18"/>
        </w:rPr>
        <w:t>Yapay zeka destekli Python otomasyonları, müşteriye özel web çözümleri ve iletişim API entegrasyonları geliştiriyorum.</w:t>
      </w:r>
    </w:p>
    <w:p>
      <w:pPr>
        <w:pStyle w:val="CVBullet"/>
        <w:keepLines/>
        <w:spacing w:after="30"/>
      </w:pPr>
      <w:r>
        <w:rPr>
          <w:rFonts w:ascii="Aptos" w:hAnsi="Aptos" w:eastAsia="Aptos"/>
          <w:color w:val="252A31"/>
          <w:sz w:val="18"/>
        </w:rPr>
        <w:t>Windows için uygulama bazlı proxy yönetimi sunan C++ aracı ve BalıkçıPro mobil uygulaması üzerinde çalışıyorum.</w:t>
      </w:r>
    </w:p>
    <w:p>
      <w:pPr>
        <w:pStyle w:val="CVBullet"/>
        <w:keepLines/>
        <w:spacing w:after="30"/>
      </w:pPr>
      <w:r>
        <w:rPr>
          <w:rFonts w:ascii="Aptos" w:hAnsi="Aptos" w:eastAsia="Aptos"/>
          <w:color w:val="252A31"/>
          <w:sz w:val="18"/>
        </w:rPr>
        <w:t>Bireysel kullanıcılara bilgisayar arıza teşhisi, bakım, temizlik, onarım ve genel teknik destek sağlıyorum.</w:t>
      </w:r>
    </w:p>
    <w:p>
      <w:pPr>
        <w:pStyle w:val="Role"/>
        <w:keepNext/>
      </w:pPr>
      <w:r>
        <w:rPr>
          <w:rFonts w:ascii="Aptos" w:hAnsi="Aptos" w:eastAsia="Aptos"/>
          <w:b/>
          <w:color w:val="000000"/>
          <w:sz w:val="20"/>
        </w:rPr>
        <w:t>Level 1 Destek Uzmanı</w:t>
      </w:r>
      <w:r>
        <w:rPr>
          <w:rFonts w:ascii="Aptos" w:hAnsi="Aptos" w:eastAsia="Aptos"/>
          <w:color w:val="D9DEE4"/>
          <w:sz w:val="18"/>
        </w:rPr>
        <w:t xml:space="preserve">  |  </w:t>
      </w:r>
      <w:r>
        <w:rPr>
          <w:rFonts w:ascii="Aptos" w:hAnsi="Aptos" w:eastAsia="Aptos"/>
          <w:b/>
          <w:color w:val="17324D"/>
          <w:sz w:val="18"/>
        </w:rPr>
        <w:t>Innova Bilişim Çözümleri</w:t>
      </w:r>
      <w:r>
        <w:rPr>
          <w:rFonts w:ascii="Aptos" w:hAnsi="Aptos" w:eastAsia="Aptos"/>
          <w:color w:val="D9DEE4"/>
          <w:sz w:val="18"/>
        </w:rPr>
        <w:t xml:space="preserve">  |  </w:t>
      </w:r>
      <w:r>
        <w:rPr>
          <w:rFonts w:ascii="Aptos" w:hAnsi="Aptos" w:eastAsia="Aptos"/>
          <w:i/>
          <w:color w:val="5D6670"/>
          <w:sz w:val="18"/>
        </w:rPr>
        <w:t>2022 - Temmuz 2025</w:t>
      </w:r>
    </w:p>
    <w:p>
      <w:pPr>
        <w:pStyle w:val="CVBullet"/>
        <w:keepLines/>
        <w:spacing w:after="30"/>
      </w:pPr>
      <w:r>
        <w:rPr>
          <w:rFonts w:ascii="Aptos" w:hAnsi="Aptos" w:eastAsia="Aptos"/>
          <w:color w:val="252A31"/>
          <w:sz w:val="18"/>
        </w:rPr>
        <w:t>Kurumsal ağ altyapısı operasyonlarında L1 arıza tespiti ve ağ ile yazılım sorunlarının giderilmesini yürüttüm.</w:t>
      </w:r>
    </w:p>
    <w:p>
      <w:pPr>
        <w:pStyle w:val="CVBullet"/>
        <w:keepLines/>
        <w:spacing w:after="30"/>
      </w:pPr>
      <w:r>
        <w:rPr>
          <w:rFonts w:ascii="Aptos" w:hAnsi="Aptos" w:eastAsia="Aptos"/>
          <w:color w:val="252A31"/>
          <w:sz w:val="18"/>
        </w:rPr>
        <w:t>Karmaşık vakaları gerekli kayıt ve ön analizlerle L2 ve L3 teknik ekiplerine eskale ettim.</w:t>
      </w:r>
    </w:p>
    <w:p>
      <w:pPr>
        <w:pStyle w:val="Role"/>
        <w:keepNext/>
      </w:pPr>
      <w:r>
        <w:rPr>
          <w:rFonts w:ascii="Aptos" w:hAnsi="Aptos" w:eastAsia="Aptos"/>
          <w:b/>
          <w:color w:val="000000"/>
          <w:sz w:val="20"/>
        </w:rPr>
        <w:t>Operasyon Takım Lideri</w:t>
      </w:r>
      <w:r>
        <w:rPr>
          <w:rFonts w:ascii="Aptos" w:hAnsi="Aptos" w:eastAsia="Aptos"/>
          <w:color w:val="D9DEE4"/>
          <w:sz w:val="18"/>
        </w:rPr>
        <w:t xml:space="preserve">  |  </w:t>
      </w:r>
      <w:r>
        <w:rPr>
          <w:rFonts w:ascii="Aptos" w:hAnsi="Aptos" w:eastAsia="Aptos"/>
          <w:b/>
          <w:color w:val="17324D"/>
          <w:sz w:val="18"/>
        </w:rPr>
        <w:t>Cleango Life</w:t>
      </w:r>
      <w:r>
        <w:rPr>
          <w:rFonts w:ascii="Aptos" w:hAnsi="Aptos" w:eastAsia="Aptos"/>
          <w:color w:val="D9DEE4"/>
          <w:sz w:val="18"/>
        </w:rPr>
        <w:t xml:space="preserve">  |  </w:t>
      </w:r>
      <w:r>
        <w:rPr>
          <w:rFonts w:ascii="Aptos" w:hAnsi="Aptos" w:eastAsia="Aptos"/>
          <w:i/>
          <w:color w:val="5D6670"/>
          <w:sz w:val="18"/>
        </w:rPr>
        <w:t>2022</w:t>
      </w:r>
    </w:p>
    <w:p>
      <w:pPr>
        <w:pStyle w:val="CVBullet"/>
        <w:keepLines/>
        <w:spacing w:after="30"/>
      </w:pPr>
      <w:r>
        <w:rPr>
          <w:rFonts w:ascii="Aptos" w:hAnsi="Aptos" w:eastAsia="Aptos"/>
          <w:color w:val="252A31"/>
          <w:sz w:val="18"/>
        </w:rPr>
        <w:t>Veri, rezervasyon ve kriz anı çağrı yönetimini; personel atama ve hizmet kalitesi denetimi süreçleriyle birlikte yürüttüm.</w:t>
      </w:r>
    </w:p>
    <w:p>
      <w:pPr>
        <w:pStyle w:val="Role"/>
        <w:keepNext/>
      </w:pPr>
      <w:r>
        <w:rPr>
          <w:rFonts w:ascii="Aptos" w:hAnsi="Aptos" w:eastAsia="Aptos"/>
          <w:b/>
          <w:color w:val="000000"/>
          <w:sz w:val="20"/>
        </w:rPr>
        <w:t>Rehberlik ve Kariyer Asistanı</w:t>
      </w:r>
      <w:r>
        <w:rPr>
          <w:rFonts w:ascii="Aptos" w:hAnsi="Aptos" w:eastAsia="Aptos"/>
          <w:color w:val="D9DEE4"/>
          <w:sz w:val="18"/>
        </w:rPr>
        <w:t xml:space="preserve">  |  </w:t>
      </w:r>
      <w:r>
        <w:rPr>
          <w:rFonts w:ascii="Aptos" w:hAnsi="Aptos" w:eastAsia="Aptos"/>
          <w:b/>
          <w:color w:val="17324D"/>
          <w:sz w:val="18"/>
        </w:rPr>
        <w:t>Nişantaşı Üniversitesi</w:t>
      </w:r>
      <w:r>
        <w:rPr>
          <w:rFonts w:ascii="Aptos" w:hAnsi="Aptos" w:eastAsia="Aptos"/>
          <w:color w:val="D9DEE4"/>
          <w:sz w:val="18"/>
        </w:rPr>
        <w:t xml:space="preserve">  |  </w:t>
      </w:r>
      <w:r>
        <w:rPr>
          <w:rFonts w:ascii="Aptos" w:hAnsi="Aptos" w:eastAsia="Aptos"/>
          <w:i/>
          <w:color w:val="5D6670"/>
          <w:sz w:val="18"/>
        </w:rPr>
        <w:t>2018 - 2020</w:t>
      </w:r>
    </w:p>
    <w:p>
      <w:pPr>
        <w:pStyle w:val="CVBullet"/>
        <w:keepLines/>
        <w:spacing w:after="30"/>
      </w:pPr>
      <w:r>
        <w:rPr>
          <w:rFonts w:ascii="Aptos" w:hAnsi="Aptos" w:eastAsia="Aptos"/>
          <w:color w:val="252A31"/>
          <w:sz w:val="18"/>
        </w:rPr>
        <w:t>Üniversite adaylarına bölüm tanıtımı ve kariyer planlama konularında danışmanlık verdim.</w:t>
      </w:r>
    </w:p>
    <w:p>
      <w:pPr>
        <w:pStyle w:val="Role"/>
        <w:keepNext/>
      </w:pPr>
      <w:r>
        <w:rPr>
          <w:rFonts w:ascii="Aptos" w:hAnsi="Aptos" w:eastAsia="Aptos"/>
          <w:b/>
          <w:color w:val="000000"/>
          <w:sz w:val="20"/>
        </w:rPr>
        <w:t>Bilgi İşlem Stajyeri</w:t>
      </w:r>
      <w:r>
        <w:rPr>
          <w:rFonts w:ascii="Aptos" w:hAnsi="Aptos" w:eastAsia="Aptos"/>
          <w:color w:val="D9DEE4"/>
          <w:sz w:val="18"/>
        </w:rPr>
        <w:t xml:space="preserve">  |  </w:t>
      </w:r>
      <w:r>
        <w:rPr>
          <w:rFonts w:ascii="Aptos" w:hAnsi="Aptos" w:eastAsia="Aptos"/>
          <w:b/>
          <w:color w:val="17324D"/>
          <w:sz w:val="18"/>
        </w:rPr>
        <w:t>Sarıyer Belediyesi</w:t>
      </w:r>
      <w:r>
        <w:rPr>
          <w:rFonts w:ascii="Aptos" w:hAnsi="Aptos" w:eastAsia="Aptos"/>
          <w:color w:val="D9DEE4"/>
          <w:sz w:val="18"/>
        </w:rPr>
        <w:t xml:space="preserve">  |  </w:t>
      </w:r>
      <w:r>
        <w:rPr>
          <w:rFonts w:ascii="Aptos" w:hAnsi="Aptos" w:eastAsia="Aptos"/>
          <w:i/>
          <w:color w:val="5D6670"/>
          <w:sz w:val="18"/>
        </w:rPr>
        <w:t>2015 - 2016</w:t>
      </w:r>
    </w:p>
    <w:p>
      <w:pPr>
        <w:pStyle w:val="CVBullet"/>
        <w:keepLines/>
        <w:spacing w:after="30"/>
      </w:pPr>
      <w:r>
        <w:rPr>
          <w:rFonts w:ascii="Aptos" w:hAnsi="Aptos" w:eastAsia="Aptos"/>
          <w:color w:val="252A31"/>
          <w:sz w:val="18"/>
        </w:rPr>
        <w:t>Teknik destek, sistem bakımı, bilgisayar arıza giderme ve veri girişi operasyonlarında görev aldım.</w:t>
      </w:r>
    </w:p>
    <w:p>
      <w:r>
        <w:br w:type="page"/>
      </w:r>
    </w:p>
    <w:p>
      <w:pPr>
        <w:pStyle w:val="Heading1"/>
        <w:keepNext/>
        <w:spacing w:before="200" w:after="80"/>
      </w:pPr>
      <w:r>
        <w:rPr>
          <w:rFonts w:ascii="Aptos" w:hAnsi="Aptos" w:eastAsia="Aptos"/>
          <w:b/>
          <w:color w:val="000000"/>
          <w:sz w:val="23"/>
        </w:rPr>
        <w:t>Seçilmiş Projeler</w:t>
      </w:r>
    </w:p>
    <w:p>
      <w:pPr>
        <w:pStyle w:val="Role"/>
        <w:keepNext/>
      </w:pPr>
      <w:r>
        <w:rPr>
          <w:rFonts w:ascii="Aptos" w:hAnsi="Aptos" w:eastAsia="Aptos"/>
          <w:b/>
          <w:color w:val="000000"/>
          <w:sz w:val="19"/>
        </w:rPr>
        <w:t>Avente Parfüm Kataloğu</w:t>
      </w:r>
      <w:r>
        <w:rPr>
          <w:rFonts w:ascii="Aptos" w:hAnsi="Aptos" w:eastAsia="Aptos"/>
          <w:color w:val="5D6670"/>
          <w:sz w:val="17"/>
        </w:rPr>
        <w:t xml:space="preserve">  |  Nuxt · TypeScript · Supabase</w:t>
      </w:r>
      <w:r>
        <w:rPr>
          <w:rFonts w:ascii="Aptos" w:hAnsi="Aptos" w:eastAsia="Aptos"/>
          <w:color w:val="D9DEE4"/>
          <w:sz w:val="17"/>
        </w:rPr>
        <w:t xml:space="preserve">  |  </w:t>
      </w:r>
      <w:hyperlink r:id="rId12">
        <w:r>
          <w:rPr>
            <w:rFonts w:ascii="Aptos" w:hAnsi="Aptos"/>
            <w:color w:val="17324D"/>
            <w:sz w:val="18"/>
          </w:rPr>
          <w:t>katalog.avente.com.tr</w:t>
        </w:r>
      </w:hyperlink>
    </w:p>
    <w:p>
      <w:pPr>
        <w:pStyle w:val="ProjectDescription"/>
        <w:keepLines/>
      </w:pPr>
      <w:r>
        <w:rPr>
          <w:rFonts w:ascii="Aptos" w:hAnsi="Aptos" w:eastAsia="Aptos"/>
          <w:color w:val="252A31"/>
          <w:sz w:val="18"/>
        </w:rPr>
        <w:t>Ürün arama ve filtreleme, stok takibi, koku keşif testi ve yönetim paneli içeren dijital katalog.</w:t>
      </w:r>
    </w:p>
    <w:p>
      <w:pPr>
        <w:pStyle w:val="Role"/>
        <w:keepNext/>
      </w:pPr>
      <w:r>
        <w:rPr>
          <w:rFonts w:ascii="Aptos" w:hAnsi="Aptos" w:eastAsia="Aptos"/>
          <w:b/>
          <w:color w:val="000000"/>
          <w:sz w:val="19"/>
        </w:rPr>
        <w:t>Per Process Proxy Changer</w:t>
      </w:r>
      <w:r>
        <w:rPr>
          <w:rFonts w:ascii="Aptos" w:hAnsi="Aptos" w:eastAsia="Aptos"/>
          <w:color w:val="5D6670"/>
          <w:sz w:val="17"/>
        </w:rPr>
        <w:t xml:space="preserve">  |  C++ · Windows</w:t>
      </w:r>
    </w:p>
    <w:p>
      <w:pPr>
        <w:pStyle w:val="ProjectDescription"/>
        <w:keepLines/>
      </w:pPr>
      <w:r>
        <w:rPr>
          <w:rFonts w:ascii="Aptos" w:hAnsi="Aptos" w:eastAsia="Aptos"/>
          <w:color w:val="252A31"/>
          <w:sz w:val="18"/>
        </w:rPr>
        <w:t>Windows ortamında her uygulamaya ayrı proxy atamayı amaçlayan uygulama bazlı proxy yönetim aracı.</w:t>
      </w:r>
    </w:p>
    <w:p>
      <w:pPr>
        <w:pStyle w:val="Role"/>
        <w:keepNext/>
      </w:pPr>
      <w:r>
        <w:rPr>
          <w:rFonts w:ascii="Aptos" w:hAnsi="Aptos" w:eastAsia="Aptos"/>
          <w:b/>
          <w:color w:val="000000"/>
          <w:sz w:val="19"/>
        </w:rPr>
        <w:t>Yapay Zeka Destekli Süreç Otomasyonu</w:t>
      </w:r>
      <w:r>
        <w:rPr>
          <w:rFonts w:ascii="Aptos" w:hAnsi="Aptos" w:eastAsia="Aptos"/>
          <w:color w:val="5D6670"/>
          <w:sz w:val="17"/>
        </w:rPr>
        <w:t xml:space="preserve">  |  Python · YOLO · OCR</w:t>
      </w:r>
    </w:p>
    <w:p>
      <w:pPr>
        <w:pStyle w:val="ProjectDescription"/>
        <w:keepLines/>
      </w:pPr>
      <w:r>
        <w:rPr>
          <w:rFonts w:ascii="Aptos" w:hAnsi="Aptos" w:eastAsia="Aptos"/>
          <w:color w:val="252A31"/>
          <w:sz w:val="18"/>
        </w:rPr>
        <w:t>İnsan müdahalesi gerektiren doğrulama adımlarını görüntü işleme ve OCR ile otomatikleştiren betikler.</w:t>
      </w:r>
    </w:p>
    <w:p>
      <w:pPr>
        <w:pStyle w:val="Role"/>
        <w:keepNext/>
      </w:pPr>
      <w:r>
        <w:rPr>
          <w:rFonts w:ascii="Aptos" w:hAnsi="Aptos" w:eastAsia="Aptos"/>
          <w:b/>
          <w:color w:val="000000"/>
          <w:sz w:val="19"/>
        </w:rPr>
        <w:t>Bildirim ve Süreç Otomasyonları</w:t>
      </w:r>
      <w:r>
        <w:rPr>
          <w:rFonts w:ascii="Aptos" w:hAnsi="Aptos" w:eastAsia="Aptos"/>
          <w:color w:val="5D6670"/>
          <w:sz w:val="17"/>
        </w:rPr>
        <w:t xml:space="preserve">  |  Python · Playwright · Discord · Telegram</w:t>
      </w:r>
    </w:p>
    <w:p>
      <w:pPr>
        <w:pStyle w:val="ProjectDescription"/>
        <w:keepLines/>
      </w:pPr>
      <w:r>
        <w:rPr>
          <w:rFonts w:ascii="Aptos" w:hAnsi="Aptos" w:eastAsia="Aptos"/>
          <w:color w:val="252A31"/>
          <w:sz w:val="18"/>
        </w:rPr>
        <w:t>Belirlenen koşullar gerçekleştiğinde veya zamanlanmış aralıklarla ekran görüntüsü ve durum bildirimi göndererek uzaktan takip sağlayan botlar; Playwright ile Instagram mesajlarını ve e-posta kutularını tanımlı kurallara göre otomatik temizleyen araçlar.</w:t>
      </w:r>
    </w:p>
    <w:p>
      <w:pPr>
        <w:pStyle w:val="Role"/>
        <w:keepNext/>
      </w:pPr>
      <w:r>
        <w:rPr>
          <w:rFonts w:ascii="Aptos" w:hAnsi="Aptos" w:eastAsia="Aptos"/>
          <w:b/>
          <w:color w:val="000000"/>
          <w:sz w:val="19"/>
        </w:rPr>
        <w:t>BalıkçıPro</w:t>
      </w:r>
      <w:r>
        <w:rPr>
          <w:rFonts w:ascii="Aptos" w:hAnsi="Aptos" w:eastAsia="Aptos"/>
          <w:color w:val="5D6670"/>
          <w:sz w:val="17"/>
        </w:rPr>
        <w:t xml:space="preserve">  |  Mobil · Ürün Geliştirme</w:t>
      </w:r>
    </w:p>
    <w:p>
      <w:pPr>
        <w:pStyle w:val="ProjectDescription"/>
        <w:keepLines/>
      </w:pPr>
      <w:r>
        <w:rPr>
          <w:rFonts w:ascii="Aptos" w:hAnsi="Aptos" w:eastAsia="Aptos"/>
          <w:color w:val="252A31"/>
          <w:sz w:val="18"/>
        </w:rPr>
        <w:t>Sportif balıkçıların ihtiyaçlarına odaklanan mobil uygulamanın fikir, konsept, operasyon ve geliştirme süreçleri.</w:t>
      </w:r>
    </w:p>
    <w:p>
      <w:pPr>
        <w:pStyle w:val="Role"/>
        <w:keepNext/>
      </w:pPr>
      <w:r>
        <w:rPr>
          <w:rFonts w:ascii="Aptos" w:hAnsi="Aptos" w:eastAsia="Aptos"/>
          <w:b/>
          <w:color w:val="000000"/>
          <w:sz w:val="19"/>
        </w:rPr>
        <w:t>Son Vardiya</w:t>
      </w:r>
      <w:r>
        <w:rPr>
          <w:rFonts w:ascii="Aptos" w:hAnsi="Aptos" w:eastAsia="Aptos"/>
          <w:color w:val="5D6670"/>
          <w:sz w:val="17"/>
        </w:rPr>
        <w:t xml:space="preserve">  |  Co op Oyun · AI Destekli</w:t>
      </w:r>
      <w:r>
        <w:rPr>
          <w:rFonts w:ascii="Aptos" w:hAnsi="Aptos" w:eastAsia="Aptos"/>
          <w:color w:val="D9DEE4"/>
          <w:sz w:val="17"/>
        </w:rPr>
        <w:t xml:space="preserve">  |  </w:t>
      </w:r>
      <w:hyperlink r:id="rId13">
        <w:r>
          <w:rPr>
            <w:rFonts w:ascii="Aptos" w:hAnsi="Aptos"/>
            <w:color w:val="17324D"/>
            <w:sz w:val="18"/>
          </w:rPr>
          <w:t>son-vardiya-eu.onrender.com</w:t>
        </w:r>
      </w:hyperlink>
    </w:p>
    <w:p>
      <w:pPr>
        <w:pStyle w:val="ProjectDescription"/>
        <w:keepLines/>
      </w:pPr>
      <w:r>
        <w:rPr>
          <w:rFonts w:ascii="Aptos" w:hAnsi="Aptos" w:eastAsia="Aptos"/>
          <w:color w:val="252A31"/>
          <w:sz w:val="18"/>
        </w:rPr>
        <w:t>Bir ila dört oyuncu için dalga tabanlı mücadele ve karakter gelişimi sunan co op zombi oyunu.</w:t>
      </w:r>
    </w:p>
    <w:p>
      <w:pPr>
        <w:pStyle w:val="Role"/>
        <w:keepNext/>
      </w:pPr>
      <w:r>
        <w:rPr>
          <w:rFonts w:ascii="Aptos" w:hAnsi="Aptos" w:eastAsia="Aptos"/>
          <w:b/>
          <w:color w:val="000000"/>
          <w:sz w:val="19"/>
        </w:rPr>
        <w:t>QA Mühendisi Yol Haritası</w:t>
      </w:r>
      <w:r>
        <w:rPr>
          <w:rFonts w:ascii="Aptos" w:hAnsi="Aptos" w:eastAsia="Aptos"/>
          <w:color w:val="5D6670"/>
          <w:sz w:val="17"/>
        </w:rPr>
        <w:t xml:space="preserve">  |  Yazılım Testi · İnteraktif İçerik</w:t>
      </w:r>
      <w:r>
        <w:rPr>
          <w:rFonts w:ascii="Aptos" w:hAnsi="Aptos" w:eastAsia="Aptos"/>
          <w:color w:val="D9DEE4"/>
          <w:sz w:val="17"/>
        </w:rPr>
        <w:t xml:space="preserve">  |  </w:t>
      </w:r>
      <w:hyperlink r:id="rId14">
        <w:r>
          <w:rPr>
            <w:rFonts w:ascii="Aptos" w:hAnsi="Aptos"/>
            <w:color w:val="17324D"/>
            <w:sz w:val="18"/>
          </w:rPr>
          <w:t>alperensenel.com/qa.html</w:t>
        </w:r>
      </w:hyperlink>
    </w:p>
    <w:p>
      <w:pPr>
        <w:pStyle w:val="ProjectDescription"/>
        <w:keepLines/>
      </w:pPr>
      <w:r>
        <w:rPr>
          <w:rFonts w:ascii="Aptos" w:hAnsi="Aptos" w:eastAsia="Aptos"/>
          <w:color w:val="252A31"/>
          <w:sz w:val="18"/>
        </w:rPr>
        <w:t>Dokuz ana kategori, kırktan fazla konu kartı ve on üç aşamalı akış içeren yazılım testi öğrenme haritası.</w:t>
      </w:r>
    </w:p>
    <w:p>
      <w:pPr>
        <w:pStyle w:val="Heading1"/>
        <w:keepNext/>
        <w:spacing w:before="200" w:after="80"/>
      </w:pPr>
      <w:r>
        <w:rPr>
          <w:rFonts w:ascii="Aptos" w:hAnsi="Aptos" w:eastAsia="Aptos"/>
          <w:b/>
          <w:color w:val="000000"/>
          <w:sz w:val="23"/>
        </w:rPr>
        <w:t>Web Projeleri</w:t>
      </w:r>
    </w:p>
    <w:p>
      <w:pPr>
        <w:spacing w:after="100"/>
      </w:pPr>
      <w:hyperlink r:id="rId15">
        <w:r>
          <w:rPr>
            <w:rFonts w:ascii="Aptos" w:hAnsi="Aptos"/>
            <w:color w:val="17324D"/>
            <w:sz w:val="18"/>
          </w:rPr>
          <w:t>Alperen Şenel Teknik</w:t>
        </w:r>
      </w:hyperlink>
      <w:r>
        <w:rPr>
          <w:rFonts w:ascii="Aptos" w:hAnsi="Aptos" w:eastAsia="Aptos"/>
          <w:color w:val="D9DEE4"/>
          <w:sz w:val="18"/>
        </w:rPr>
        <w:t xml:space="preserve">  ·  </w:t>
      </w:r>
      <w:hyperlink r:id="rId16">
        <w:r>
          <w:rPr>
            <w:rFonts w:ascii="Aptos" w:hAnsi="Aptos"/>
            <w:color w:val="17324D"/>
            <w:sz w:val="18"/>
          </w:rPr>
          <w:t>Nazik Özçelik</w:t>
        </w:r>
      </w:hyperlink>
      <w:r>
        <w:rPr>
          <w:rFonts w:ascii="Aptos" w:hAnsi="Aptos" w:eastAsia="Aptos"/>
          <w:color w:val="D9DEE4"/>
          <w:sz w:val="18"/>
        </w:rPr>
        <w:t xml:space="preserve">  ·  </w:t>
      </w:r>
      <w:hyperlink r:id="rId17">
        <w:r>
          <w:rPr>
            <w:rFonts w:ascii="Aptos" w:hAnsi="Aptos"/>
            <w:color w:val="17324D"/>
            <w:sz w:val="18"/>
          </w:rPr>
          <w:t>Onyx Nail Studio</w:t>
        </w:r>
      </w:hyperlink>
    </w:p>
    <w:p>
      <w:pPr>
        <w:pStyle w:val="Heading1"/>
        <w:keepNext/>
        <w:spacing w:before="200" w:after="80"/>
      </w:pPr>
      <w:r>
        <w:rPr>
          <w:rFonts w:ascii="Aptos" w:hAnsi="Aptos" w:eastAsia="Aptos"/>
          <w:b/>
          <w:color w:val="000000"/>
          <w:sz w:val="23"/>
        </w:rPr>
        <w:t>Eğitim</w:t>
      </w:r>
    </w:p>
    <w:p>
      <w:pPr>
        <w:pStyle w:val="Role"/>
      </w:pPr>
      <w:r>
        <w:rPr>
          <w:rFonts w:ascii="Aptos" w:hAnsi="Aptos" w:eastAsia="Aptos"/>
          <w:b/>
          <w:color w:val="000000"/>
          <w:sz w:val="19"/>
        </w:rPr>
        <w:t>Yapay Zeka ile Kodlama Ön Lisans</w:t>
      </w:r>
      <w:r>
        <w:rPr>
          <w:rFonts w:ascii="Aptos" w:hAnsi="Aptos" w:eastAsia="Aptos"/>
          <w:color w:val="17324D"/>
          <w:sz w:val="18"/>
        </w:rPr>
        <w:t xml:space="preserve">  |  Anadolu Üniversitesi</w:t>
      </w:r>
      <w:r>
        <w:rPr>
          <w:rFonts w:ascii="Aptos" w:hAnsi="Aptos" w:eastAsia="Aptos"/>
          <w:i/>
          <w:color w:val="5D6670"/>
          <w:sz w:val="17"/>
        </w:rPr>
        <w:t xml:space="preserve">  |  2026 - Devam ediyor</w:t>
      </w:r>
    </w:p>
    <w:p>
      <w:pPr>
        <w:pStyle w:val="Role"/>
      </w:pPr>
      <w:r>
        <w:rPr>
          <w:rFonts w:ascii="Aptos" w:hAnsi="Aptos" w:eastAsia="Aptos"/>
          <w:b/>
          <w:color w:val="000000"/>
          <w:sz w:val="19"/>
        </w:rPr>
        <w:t>İnternet ve Ağ Teknolojileri Ön Lisans</w:t>
      </w:r>
      <w:r>
        <w:rPr>
          <w:rFonts w:ascii="Aptos" w:hAnsi="Aptos" w:eastAsia="Aptos"/>
          <w:color w:val="17324D"/>
          <w:sz w:val="18"/>
        </w:rPr>
        <w:t xml:space="preserve">  |  Ondokuz Mayıs Üniversitesi</w:t>
      </w:r>
      <w:r>
        <w:rPr>
          <w:rFonts w:ascii="Aptos" w:hAnsi="Aptos" w:eastAsia="Aptos"/>
          <w:i/>
          <w:color w:val="5D6670"/>
          <w:sz w:val="17"/>
        </w:rPr>
        <w:t xml:space="preserve">  |  2025 - Devam ediyor</w:t>
      </w:r>
    </w:p>
    <w:p>
      <w:pPr>
        <w:pStyle w:val="Role"/>
      </w:pPr>
      <w:r>
        <w:rPr>
          <w:rFonts w:ascii="Aptos" w:hAnsi="Aptos" w:eastAsia="Aptos"/>
          <w:b/>
          <w:color w:val="000000"/>
          <w:sz w:val="19"/>
        </w:rPr>
        <w:t>Yönetim Bilişim Sistemleri Lisans</w:t>
      </w:r>
      <w:r>
        <w:rPr>
          <w:rFonts w:ascii="Aptos" w:hAnsi="Aptos" w:eastAsia="Aptos"/>
          <w:color w:val="17324D"/>
          <w:sz w:val="18"/>
        </w:rPr>
        <w:t xml:space="preserve">  |  Nişantaşı Üniversitesi</w:t>
      </w:r>
      <w:r>
        <w:rPr>
          <w:rFonts w:ascii="Aptos" w:hAnsi="Aptos" w:eastAsia="Aptos"/>
          <w:i/>
          <w:color w:val="5D6670"/>
          <w:sz w:val="17"/>
        </w:rPr>
        <w:t xml:space="preserve">  |  2016 - 2020</w:t>
      </w:r>
    </w:p>
    <w:p>
      <w:pPr>
        <w:pStyle w:val="Role"/>
      </w:pPr>
      <w:r>
        <w:rPr>
          <w:rFonts w:ascii="Aptos" w:hAnsi="Aptos" w:eastAsia="Aptos"/>
          <w:b/>
          <w:color w:val="000000"/>
          <w:sz w:val="19"/>
        </w:rPr>
        <w:t>Web Programcılığı</w:t>
      </w:r>
      <w:r>
        <w:rPr>
          <w:rFonts w:ascii="Aptos" w:hAnsi="Aptos" w:eastAsia="Aptos"/>
          <w:color w:val="17324D"/>
          <w:sz w:val="18"/>
        </w:rPr>
        <w:t xml:space="preserve">  |  Şükran Ülgezen Mesleki ve Teknik Anadolu Lisesi</w:t>
      </w:r>
      <w:r>
        <w:rPr>
          <w:rFonts w:ascii="Aptos" w:hAnsi="Aptos" w:eastAsia="Aptos"/>
          <w:i/>
          <w:color w:val="5D6670"/>
          <w:sz w:val="17"/>
        </w:rPr>
        <w:t xml:space="preserve">  |  2012 - 2016</w:t>
      </w:r>
    </w:p>
    <w:p>
      <w:pPr>
        <w:pStyle w:val="Heading1"/>
        <w:keepNext/>
        <w:spacing w:before="200" w:after="80"/>
      </w:pPr>
      <w:r>
        <w:rPr>
          <w:rFonts w:ascii="Aptos" w:hAnsi="Aptos" w:eastAsia="Aptos"/>
          <w:b/>
          <w:color w:val="000000"/>
          <w:sz w:val="23"/>
        </w:rPr>
        <w:t>Sertifikalar</w:t>
      </w:r>
    </w:p>
    <w:p>
      <w:pPr>
        <w:spacing w:after="100" w:line="252" w:lineRule="auto"/>
      </w:pPr>
      <w:r>
        <w:rPr>
          <w:rFonts w:ascii="Aptos" w:hAnsi="Aptos" w:eastAsia="Aptos"/>
          <w:color w:val="252A31"/>
          <w:sz w:val="18"/>
        </w:rPr>
        <w:t>Innova CCNA · Innova Cisco · BTK Akademi Ağ Temelleri · BTK Akademi Bilgi Teknolojilerine Giriş · İstanbul Üniversitesi Bilgisayar Programcılığı</w:t>
      </w:r>
    </w:p>
    <w:p>
      <w:pPr>
        <w:pStyle w:val="Heading1"/>
        <w:keepNext/>
        <w:spacing w:before="200" w:after="80"/>
      </w:pPr>
      <w:r>
        <w:rPr>
          <w:rFonts w:ascii="Aptos" w:hAnsi="Aptos" w:eastAsia="Aptos"/>
          <w:b/>
          <w:color w:val="000000"/>
          <w:sz w:val="23"/>
        </w:rPr>
        <w:t>Diller ve Ek Bilgiler</w:t>
      </w:r>
    </w:p>
    <w:p>
      <w:pPr>
        <w:spacing w:after="40"/>
      </w:pPr>
      <w:r>
        <w:rPr>
          <w:rFonts w:ascii="Aptos" w:hAnsi="Aptos" w:eastAsia="Aptos"/>
          <w:b/>
          <w:color w:val="17324D"/>
          <w:sz w:val="18"/>
        </w:rPr>
        <w:t xml:space="preserve">Diller: </w:t>
      </w:r>
      <w:r>
        <w:rPr>
          <w:rFonts w:ascii="Aptos" w:hAnsi="Aptos" w:eastAsia="Aptos"/>
          <w:color w:val="252A31"/>
          <w:sz w:val="18"/>
        </w:rPr>
        <w:t>İngilizce B1, Rusça A1</w:t>
      </w:r>
    </w:p>
    <w:p>
      <w:pPr>
        <w:spacing w:after="40"/>
      </w:pPr>
      <w:r>
        <w:rPr>
          <w:rFonts w:ascii="Aptos" w:hAnsi="Aptos" w:eastAsia="Aptos"/>
          <w:b/>
          <w:color w:val="17324D"/>
          <w:sz w:val="18"/>
        </w:rPr>
        <w:t xml:space="preserve">Belgeler: </w:t>
      </w:r>
      <w:r>
        <w:rPr>
          <w:rFonts w:ascii="Aptos" w:hAnsi="Aptos" w:eastAsia="Aptos"/>
          <w:color w:val="252A31"/>
          <w:sz w:val="18"/>
        </w:rPr>
        <w:t>A ve B sınıfı sürücü belgesi, Amatör Denizci Belgesi, Amatör İHA Pilotu</w:t>
      </w:r>
    </w:p>
    <w:p>
      <w:pPr>
        <w:spacing w:after="40"/>
      </w:pPr>
      <w:r>
        <w:rPr>
          <w:rFonts w:ascii="Aptos" w:hAnsi="Aptos" w:eastAsia="Aptos"/>
          <w:b/>
          <w:color w:val="17324D"/>
          <w:sz w:val="18"/>
        </w:rPr>
        <w:t xml:space="preserve">Askerlik: </w:t>
      </w:r>
      <w:r>
        <w:rPr>
          <w:rFonts w:ascii="Aptos" w:hAnsi="Aptos" w:eastAsia="Aptos"/>
          <w:color w:val="252A31"/>
          <w:sz w:val="18"/>
        </w:rPr>
        <w:t>Tamamlandı</w:t>
      </w:r>
    </w:p>
    <w:sectPr w:rsidR="00FC693F" w:rsidRPr="0006063C" w:rsidSect="00034616">
      <w:footerReference w:type="default" r:id="rId18"/>
      <w:pgSz w:w="12240" w:h="15840"/>
      <w:pgMar w:top="792" w:right="965" w:bottom="691"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eastAsia="Aptos"/>
        <w:color w:val="5D6670"/>
        <w:sz w:val="16"/>
      </w:rPr>
      <w:t xml:space="preserve">Hüseyin Alperen Şenel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252A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
    <w:name w:val="Role"/>
    <w:basedOn w:val="Normal"/>
    <w:pPr>
      <w:keepNext/>
      <w:spacing w:before="90" w:after="30"/>
    </w:pPr>
  </w:style>
  <w:style w:type="paragraph" w:customStyle="1" w:styleId="ProjectDescription">
    <w:name w:val="Project Description"/>
    <w:basedOn w:val="Normal"/>
    <w:pPr>
      <w:spacing w:after="70" w:line="247" w:lineRule="auto"/>
      <w:ind w:left="202"/>
    </w:pPr>
  </w:style>
  <w:style w:type="paragraph" w:customStyle="1" w:styleId="CVBullet">
    <w:name w:val="CV Bullet"/>
    <w:basedOn w:val="Normal"/>
    <w:pPr>
      <w:spacing w:line="245" w:lineRule="auto"/>
      <w:ind w:left="245" w:hanging="173"/>
    </w:pPr>
    <w:rPr>
      <w:sz w:val="18"/>
    </w:rPr>
  </w:style>
  <w:style w:type="paragraph" w:customStyle="1" w:styleId="SkillRow">
    <w:name w:val="Skill Row"/>
    <w:basedOn w:val="Normal"/>
    <w:pPr>
      <w:spacing w:after="4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lperensenel37@gmail.com" TargetMode="External"/><Relationship Id="rId10" Type="http://schemas.openxmlformats.org/officeDocument/2006/relationships/hyperlink" Target="https://linkedin.com/in/alperensenel" TargetMode="External"/><Relationship Id="rId11" Type="http://schemas.openxmlformats.org/officeDocument/2006/relationships/hyperlink" Target="https://alperensenel.com" TargetMode="External"/><Relationship Id="rId12" Type="http://schemas.openxmlformats.org/officeDocument/2006/relationships/hyperlink" Target="https://katalog.avente.com.tr" TargetMode="External"/><Relationship Id="rId13" Type="http://schemas.openxmlformats.org/officeDocument/2006/relationships/hyperlink" Target="https://son-vardiya-eu.onrender.com" TargetMode="External"/><Relationship Id="rId14" Type="http://schemas.openxmlformats.org/officeDocument/2006/relationships/hyperlink" Target="https://alperensenel.com/qa.html" TargetMode="External"/><Relationship Id="rId15" Type="http://schemas.openxmlformats.org/officeDocument/2006/relationships/hyperlink" Target="https://teknik.alperensenel.com" TargetMode="External"/><Relationship Id="rId16" Type="http://schemas.openxmlformats.org/officeDocument/2006/relationships/hyperlink" Target="https://nazikozcelik.com" TargetMode="External"/><Relationship Id="rId17" Type="http://schemas.openxmlformats.org/officeDocument/2006/relationships/hyperlink" Target="https://nailart.alperensenel.com"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Hüseyin Alperen Şenel Özgeçmiş</dc:title>
  <dc:subject>IT Destek ve Helpdesk Uzmanı</dc:subject>
  <dc:creator>Hüseyin Alperen Şenel</dc:creator>
  <cp:keywords>IT destek, helpdesk, ağ, sistem, Python, C++, otomasyon, QA</cp:keywords>
  <dc:description>generated by python-docx</dc:description>
  <cp:lastModifiedBy/>
  <cp:revision>1</cp:revision>
  <dcterms:created xsi:type="dcterms:W3CDTF">2013-12-23T23:15:00Z</dcterms:created>
  <dcterms:modified xsi:type="dcterms:W3CDTF">2013-12-23T23:15:00Z</dcterms:modified>
  <cp:category/>
</cp:coreProperties>
</file>